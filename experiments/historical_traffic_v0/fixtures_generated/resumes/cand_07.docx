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Marcus Whitfield</w:t>
      </w:r>
    </w:p>
    <w:p>
      <w:r>
        <w:t>marcus.whitfield@example-mail.com  |  (555) 010-0007  |  Remote / Relocatable</w:t>
      </w:r>
    </w:p>
    <w:p/>
    <w:p>
      <w:r>
        <w:rPr>
          <w:b/>
        </w:rPr>
        <w:t>Summary</w:t>
      </w:r>
    </w:p>
    <w:p>
      <w:r>
        <w:t>Junior developer with 1 year of internship experience in PHP and WordPress theming. No production Python experience listed.</w:t>
      </w:r>
    </w:p>
    <w:p/>
    <w:p>
      <w:r>
        <w:rPr>
          <w:b/>
        </w:rPr>
        <w:t>Experience</w:t>
      </w:r>
    </w:p>
    <w:p>
      <w:r>
        <w:rPr>
          <w:b/>
        </w:rPr>
        <w:t>Senior Python Engineer I — Cascade Software</w:t>
      </w:r>
    </w:p>
    <w:p>
      <w:r>
        <w:t>2023 - 2024</w:t>
      </w:r>
    </w:p>
    <w:p>
      <w:pPr>
        <w:pStyle w:val="ListBullet"/>
      </w:pPr>
      <w:r>
        <w:t>Contributed to core systems at Cascade Software.</w:t>
      </w:r>
    </w:p>
    <w:p>
      <w:pPr>
        <w:pStyle w:val="ListBullet"/>
      </w:pPr>
      <w:r>
        <w:t>Collaborated cross-functionally to ship features on schedule.</w:t>
      </w:r>
    </w:p>
    <w:p>
      <w:r>
        <w:rPr>
          <w:b/>
        </w:rPr>
        <w:t>Senior Python Engineer — Ironwood Systems</w:t>
      </w:r>
    </w:p>
    <w:p>
      <w:r>
        <w:t>2024 - present</w:t>
      </w:r>
    </w:p>
    <w:p>
      <w:pPr>
        <w:pStyle w:val="ListBullet"/>
      </w:pPr>
      <w:r>
        <w:t>Contributed to core systems at Ironwood Systems.</w:t>
      </w:r>
    </w:p>
    <w:p>
      <w:pPr>
        <w:pStyle w:val="ListBullet"/>
      </w:pPr>
      <w:r>
        <w:t>Collaborated cross-functionally to ship features on schedule.</w:t>
      </w:r>
    </w:p>
    <w:p/>
    <w:p>
      <w:r>
        <w:rPr>
          <w:b/>
        </w:rPr>
        <w:t>Education</w:t>
      </w:r>
    </w:p>
    <w:p>
      <w:r>
        <w:t>B.S. Computer Science, State University, 2019</w:t>
      </w:r>
    </w:p>
    <w:p/>
    <w:p>
      <w:r>
        <w:rPr>
          <w:b/>
        </w:rPr>
        <w:t>Skills</w:t>
      </w:r>
    </w:p>
    <w:p>
      <w:r>
        <w:t>Python, Django, PostgreSQL, Docker, AWS, REST APIs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