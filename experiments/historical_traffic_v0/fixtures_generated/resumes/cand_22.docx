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Meiling Tan</w:t>
      </w:r>
    </w:p>
    <w:p>
      <w:r>
        <w:t>meiling.tan@example-mail.com  |  (555) 010-0022  |  Remote / Relocatable</w:t>
      </w:r>
    </w:p>
    <w:p/>
    <w:p>
      <w:r>
        <w:rPr>
          <w:b/>
        </w:rPr>
        <w:t>Summary</w:t>
      </w:r>
    </w:p>
    <w:p>
      <w:r>
        <w:t>AI engineer whose resume claims 5 years of production LLM experience, but LinkedIn profile shows only 2 years of relevant title history with a large employment gap unexplained on the resume.</w:t>
      </w:r>
    </w:p>
    <w:p/>
    <w:p>
      <w:r>
        <w:rPr>
          <w:b/>
        </w:rPr>
        <w:t>Experience</w:t>
      </w:r>
    </w:p>
    <w:p>
      <w:r>
        <w:rPr>
          <w:b/>
        </w:rPr>
        <w:t>AI Engineer I — Cascade Software</w:t>
      </w:r>
    </w:p>
    <w:p>
      <w:r>
        <w:t>2019 - 2020</w:t>
      </w:r>
    </w:p>
    <w:p>
      <w:pPr>
        <w:pStyle w:val="ListBullet"/>
      </w:pPr>
      <w:r>
        <w:t>Contributed to core systems at Cascade Software.</w:t>
      </w:r>
    </w:p>
    <w:p>
      <w:pPr>
        <w:pStyle w:val="ListBullet"/>
      </w:pPr>
      <w:r>
        <w:t>Collaborated cross-functionally to ship features on schedule.</w:t>
      </w:r>
    </w:p>
    <w:p>
      <w:r>
        <w:rPr>
          <w:b/>
        </w:rPr>
        <w:t>AI Engineer — Ironwood Systems</w:t>
      </w:r>
    </w:p>
    <w:p>
      <w:r>
        <w:t>2020 - present</w:t>
      </w:r>
    </w:p>
    <w:p>
      <w:pPr>
        <w:pStyle w:val="ListBullet"/>
      </w:pPr>
      <w:r>
        <w:t>Contributed to core systems at Ironwood Systems.</w:t>
      </w:r>
    </w:p>
    <w:p>
      <w:pPr>
        <w:pStyle w:val="ListBullet"/>
      </w:pPr>
      <w:r>
        <w:t>Collaborated cross-functionally to ship features on schedule.</w:t>
      </w:r>
    </w:p>
    <w:p/>
    <w:p>
      <w:r>
        <w:rPr>
          <w:b/>
        </w:rPr>
        <w:t>Education</w:t>
      </w:r>
    </w:p>
    <w:p>
      <w:r>
        <w:t>B.S. Computer Science, State University, 2015</w:t>
      </w:r>
    </w:p>
    <w:p/>
    <w:p>
      <w:r>
        <w:rPr>
          <w:b/>
        </w:rPr>
        <w:t>Skills</w:t>
      </w:r>
    </w:p>
    <w:p>
      <w:r>
        <w:t>Python, LLM APIs, Retrieval Systems, Evaluation Harnesses, Prompt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