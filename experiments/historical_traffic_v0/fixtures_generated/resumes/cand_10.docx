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Renata Silva</w:t>
      </w:r>
    </w:p>
    <w:p>
      <w:r>
        <w:t>renata.silva@example-mail.com  |  (555) 010-0010  |  Remote / Relocatable</w:t>
      </w:r>
    </w:p>
    <w:p/>
    <w:p>
      <w:r>
        <w:rPr>
          <w:b/>
        </w:rPr>
        <w:t>Summary</w:t>
      </w:r>
    </w:p>
    <w:p>
      <w:r>
        <w:t>Backend engineer with 5 years experience prior to a 3-year gap for caregiving, followed by a recent 6-month return-to-work contract refreshing Python skills.</w:t>
      </w:r>
    </w:p>
    <w:p/>
    <w:p>
      <w:r>
        <w:rPr>
          <w:b/>
        </w:rPr>
        <w:t>Experience</w:t>
      </w:r>
    </w:p>
    <w:p>
      <w:r>
        <w:rPr>
          <w:b/>
        </w:rPr>
        <w:t>Senior Python Engineer — Meridian Software Co.</w:t>
      </w:r>
    </w:p>
    <w:p>
      <w:r>
        <w:t>2016 - 2019</w:t>
      </w:r>
    </w:p>
    <w:p>
      <w:pPr>
        <w:pStyle w:val="ListBullet"/>
      </w:pPr>
      <w:r>
        <w:t>Built and maintained backend services in a small engineering team.</w:t>
      </w:r>
    </w:p>
    <w:p>
      <w:pPr>
        <w:pStyle w:val="ListBullet"/>
      </w:pPr>
      <w:r>
        <w:t>Owned deployment pipeline for two core products.</w:t>
      </w:r>
    </w:p>
    <w:p>
      <w:r>
        <w:rPr>
          <w:b/>
        </w:rPr>
        <w:t>Career Break — Caregiving</w:t>
      </w:r>
    </w:p>
    <w:p>
      <w:r>
        <w:t>2019 - 2022</w:t>
      </w:r>
    </w:p>
    <w:p>
      <w:pPr>
        <w:pStyle w:val="ListBullet"/>
      </w:pPr>
      <w:r>
        <w:t>Full-time caregiving responsibilities; maintained technical skills via independent study.</w:t>
      </w:r>
    </w:p>
    <w:p>
      <w:r>
        <w:rPr>
          <w:b/>
        </w:rPr>
        <w:t>Senior Python Engineer (Contract) — Bridgepoint Consulting</w:t>
      </w:r>
    </w:p>
    <w:p>
      <w:r>
        <w:t>2022 - present</w:t>
      </w:r>
    </w:p>
    <w:p>
      <w:pPr>
        <w:pStyle w:val="ListBullet"/>
      </w:pPr>
      <w:r>
        <w:t>Returned to industry via a 6-month contract refreshing Python and cloud skills.</w:t>
      </w:r>
    </w:p>
    <w:p>
      <w:pPr>
        <w:pStyle w:val="ListBullet"/>
      </w:pPr>
      <w:r>
        <w:t>Delivered a data migration script suite for a mid-size client.</w:t>
      </w:r>
    </w:p>
    <w:p/>
    <w:p>
      <w:r>
        <w:rPr>
          <w:b/>
        </w:rPr>
        <w:t>Education</w:t>
      </w:r>
    </w:p>
    <w:p>
      <w:r>
        <w:t>B.S. Computer Science, State University, 2015</w:t>
      </w:r>
    </w:p>
    <w:p/>
    <w:p>
      <w:r>
        <w:rPr>
          <w:b/>
        </w:rPr>
        <w:t>Skills</w:t>
      </w:r>
    </w:p>
    <w:p>
      <w:r>
        <w:t>Python, Django, PostgreSQL, Docker, AWS, REST APIs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