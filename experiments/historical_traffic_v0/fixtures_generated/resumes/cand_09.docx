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Owen Sullivan</w:t>
      </w:r>
    </w:p>
    <w:p>
      <w:r>
        <w:t>owen.sullivan@example-mail.com  |  (555) 010-0009  |  Remote / Relocatable</w:t>
      </w:r>
    </w:p>
    <w:p/>
    <w:p>
      <w:r>
        <w:rPr>
          <w:b/>
        </w:rPr>
        <w:t>Summary</w:t>
      </w:r>
    </w:p>
    <w:p>
      <w:r>
        <w:t>Background spans both DevOps and machine learning tooling, with 4 years split roughly evenly between the two. Resume does not make clear which track the candidate wants to pursue.</w:t>
      </w:r>
    </w:p>
    <w:p/>
    <w:p>
      <w:r>
        <w:rPr>
          <w:b/>
        </w:rPr>
        <w:t>Experience</w:t>
      </w:r>
    </w:p>
    <w:p>
      <w:r>
        <w:rPr>
          <w:b/>
        </w:rPr>
        <w:t>Site Reliability Engineer I — Cascade Software</w:t>
      </w:r>
    </w:p>
    <w:p>
      <w:r>
        <w:t>2020 - 2021</w:t>
      </w:r>
    </w:p>
    <w:p>
      <w:pPr>
        <w:pStyle w:val="ListBullet"/>
      </w:pPr>
      <w:r>
        <w:t>Contributed to core systems at Cascade Software.</w:t>
      </w:r>
    </w:p>
    <w:p>
      <w:pPr>
        <w:pStyle w:val="ListBullet"/>
      </w:pPr>
      <w:r>
        <w:t>Collaborated cross-functionally to ship features on schedule.</w:t>
      </w:r>
    </w:p>
    <w:p>
      <w:r>
        <w:rPr>
          <w:b/>
        </w:rPr>
        <w:t>Site Reliability Engineer — Ironwood Systems</w:t>
      </w:r>
    </w:p>
    <w:p>
      <w:r>
        <w:t>2021 - present</w:t>
      </w:r>
    </w:p>
    <w:p>
      <w:pPr>
        <w:pStyle w:val="ListBullet"/>
      </w:pPr>
      <w:r>
        <w:t>Contributed to core systems at Ironwood Systems.</w:t>
      </w:r>
    </w:p>
    <w:p>
      <w:pPr>
        <w:pStyle w:val="ListBullet"/>
      </w:pPr>
      <w:r>
        <w:t>Collaborated cross-functionally to ship features on schedule.</w:t>
      </w:r>
    </w:p>
    <w:p/>
    <w:p>
      <w:r>
        <w:rPr>
          <w:b/>
        </w:rPr>
        <w:t>Education</w:t>
      </w:r>
    </w:p>
    <w:p>
      <w:r>
        <w:t>B.S. Computer Science, State University, 2016</w:t>
      </w:r>
    </w:p>
    <w:p/>
    <w:p>
      <w:r>
        <w:rPr>
          <w:b/>
        </w:rPr>
        <w:t>Skills</w:t>
      </w:r>
    </w:p>
    <w:p>
      <w:r>
        <w:t>Kubernetes, Terraform, Prometheus, Linux, Python, Incident Response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