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Tobias Reinholt</w:t>
      </w:r>
    </w:p>
    <w:p>
      <w:r>
        <w:t>tobias.reinholt@example-mail.com  |  (555) 010-0011  |  Remote / Relocatable</w:t>
      </w:r>
    </w:p>
    <w:p/>
    <w:p>
      <w:r>
        <w:rPr>
          <w:b/>
        </w:rPr>
        <w:t>Summary</w:t>
      </w:r>
    </w:p>
    <w:p>
      <w:r>
        <w:t>AI engineer with 6 jobs in 5 years, each lasting 6-10 months, spanning startups and agencies. Strong individual project outcomes but no long tenure anywhere.</w:t>
      </w:r>
    </w:p>
    <w:p/>
    <w:p>
      <w:r>
        <w:rPr>
          <w:b/>
        </w:rPr>
        <w:t>Experience</w:t>
      </w:r>
    </w:p>
    <w:p>
      <w:r>
        <w:rPr>
          <w:b/>
        </w:rPr>
        <w:t>AI Engineer — Nimbus Labs</w:t>
      </w:r>
    </w:p>
    <w:p>
      <w:r>
        <w:t>2019 (6 months)</w:t>
      </w:r>
    </w:p>
    <w:p>
      <w:pPr>
        <w:pStyle w:val="ListBullet"/>
      </w:pPr>
      <w:r>
        <w:t>Delivered a scoped project at Nimbus Labs focused on model or pipeline improvements.</w:t>
      </w:r>
    </w:p>
    <w:p>
      <w:pPr>
        <w:pStyle w:val="ListBullet"/>
      </w:pPr>
      <w:r>
        <w:t>Left for a new opportunity with broader scope.</w:t>
      </w:r>
    </w:p>
    <w:p>
      <w:r>
        <w:rPr>
          <w:b/>
        </w:rPr>
        <w:t>AI Engineer — Fractal AI</w:t>
      </w:r>
    </w:p>
    <w:p>
      <w:r>
        <w:t>2020 (7 months)</w:t>
      </w:r>
    </w:p>
    <w:p>
      <w:pPr>
        <w:pStyle w:val="ListBullet"/>
      </w:pPr>
      <w:r>
        <w:t>Delivered a scoped project at Fractal AI focused on model or pipeline improvements.</w:t>
      </w:r>
    </w:p>
    <w:p>
      <w:pPr>
        <w:pStyle w:val="ListBullet"/>
      </w:pPr>
      <w:r>
        <w:t>Left for a new opportunity with broader scope.</w:t>
      </w:r>
    </w:p>
    <w:p>
      <w:r>
        <w:rPr>
          <w:b/>
        </w:rPr>
        <w:t>AI Engineer — Vertex Data</w:t>
      </w:r>
    </w:p>
    <w:p>
      <w:r>
        <w:t>2021 (8 months)</w:t>
      </w:r>
    </w:p>
    <w:p>
      <w:pPr>
        <w:pStyle w:val="ListBullet"/>
      </w:pPr>
      <w:r>
        <w:t>Delivered a scoped project at Vertex Data focused on model or pipeline improvements.</w:t>
      </w:r>
    </w:p>
    <w:p>
      <w:pPr>
        <w:pStyle w:val="ListBullet"/>
      </w:pPr>
      <w:r>
        <w:t>Left for a new opportunity with broader scope.</w:t>
      </w:r>
    </w:p>
    <w:p>
      <w:r>
        <w:rPr>
          <w:b/>
        </w:rPr>
        <w:t>AI Engineer — Orbital Systems</w:t>
      </w:r>
    </w:p>
    <w:p>
      <w:r>
        <w:t>2022 (6 months)</w:t>
      </w:r>
    </w:p>
    <w:p>
      <w:pPr>
        <w:pStyle w:val="ListBullet"/>
      </w:pPr>
      <w:r>
        <w:t>Delivered a scoped project at Orbital Systems focused on model or pipeline improvements.</w:t>
      </w:r>
    </w:p>
    <w:p>
      <w:pPr>
        <w:pStyle w:val="ListBullet"/>
      </w:pPr>
      <w:r>
        <w:t>Left for a new opportunity with broader scope.</w:t>
      </w:r>
    </w:p>
    <w:p>
      <w:r>
        <w:rPr>
          <w:b/>
        </w:rPr>
        <w:t>AI Engineer — Beacon Analytics</w:t>
      </w:r>
    </w:p>
    <w:p>
      <w:r>
        <w:t>2023 (7 months)</w:t>
      </w:r>
    </w:p>
    <w:p>
      <w:pPr>
        <w:pStyle w:val="ListBullet"/>
      </w:pPr>
      <w:r>
        <w:t>Delivered a scoped project at Beacon Analytics focused on model or pipeline improvements.</w:t>
      </w:r>
    </w:p>
    <w:p>
      <w:pPr>
        <w:pStyle w:val="ListBullet"/>
      </w:pPr>
      <w:r>
        <w:t>Left for a new opportunity with broader scope.</w:t>
      </w:r>
    </w:p>
    <w:p>
      <w:r>
        <w:rPr>
          <w:b/>
        </w:rPr>
        <w:t>AI Engineer — Northwind AI</w:t>
      </w:r>
    </w:p>
    <w:p>
      <w:r>
        <w:t>2024 (8 months)</w:t>
      </w:r>
    </w:p>
    <w:p>
      <w:pPr>
        <w:pStyle w:val="ListBullet"/>
      </w:pPr>
      <w:r>
        <w:t>Delivered a scoped project at Northwind AI focused on model or pipeline improvements.</w:t>
      </w:r>
    </w:p>
    <w:p>
      <w:pPr>
        <w:pStyle w:val="ListBullet"/>
      </w:pPr>
      <w:r>
        <w:t>Left for a new opportunity with broader scope.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Python, LLM APIs, Retrieval Systems, Evaluation Harnesses, Prompt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