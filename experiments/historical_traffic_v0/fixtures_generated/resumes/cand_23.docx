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Dmitri Volkov</w:t>
      </w:r>
    </w:p>
    <w:p>
      <w:r>
        <w:t>dmitri.volkov@example-mail.com  |  (555) 010-0023  |  Remote / Relocatable</w:t>
      </w:r>
    </w:p>
    <w:p/>
    <w:p>
      <w:r>
        <w:rPr>
          <w:b/>
        </w:rPr>
        <w:t>Summary</w:t>
      </w:r>
    </w:p>
    <w:p>
      <w:r>
        <w:t>Recent bootcamp graduate with no professional ML experience, two toy Jupyter-notebook projects, and no deployed systems.</w:t>
      </w:r>
    </w:p>
    <w:p/>
    <w:p>
      <w:r>
        <w:rPr>
          <w:b/>
        </w:rPr>
        <w:t>Experience</w:t>
      </w:r>
    </w:p>
    <w:p>
      <w:r>
        <w:rPr>
          <w:b/>
        </w:rPr>
        <w:t>ML Engineer I — Cascade Software</w:t>
      </w:r>
    </w:p>
    <w:p>
      <w:r>
        <w:t>2023 - 2024</w:t>
      </w:r>
    </w:p>
    <w:p>
      <w:pPr>
        <w:pStyle w:val="ListBullet"/>
      </w:pPr>
      <w:r>
        <w:t>Contributed to core systems at Cascade Software.</w:t>
      </w:r>
    </w:p>
    <w:p>
      <w:pPr>
        <w:pStyle w:val="ListBullet"/>
      </w:pPr>
      <w:r>
        <w:t>Collaborated cross-functionally to ship features on schedule.</w:t>
      </w:r>
    </w:p>
    <w:p>
      <w:r>
        <w:rPr>
          <w:b/>
        </w:rPr>
        <w:t>ML Engineer — Ironwood Systems</w:t>
      </w:r>
    </w:p>
    <w:p>
      <w:r>
        <w:t>2024 - present</w:t>
      </w:r>
    </w:p>
    <w:p>
      <w:pPr>
        <w:pStyle w:val="ListBullet"/>
      </w:pPr>
      <w:r>
        <w:t>Contributed to core systems at Ironwood Systems.</w:t>
      </w:r>
    </w:p>
    <w:p>
      <w:pPr>
        <w:pStyle w:val="ListBullet"/>
      </w:pPr>
      <w:r>
        <w:t>Collaborated cross-functionally to ship features on schedule.</w:t>
      </w:r>
    </w:p>
    <w:p/>
    <w:p>
      <w:r>
        <w:rPr>
          <w:b/>
        </w:rPr>
        <w:t>Education</w:t>
      </w:r>
    </w:p>
    <w:p>
      <w:r>
        <w:t>B.S. Computer Science, State University, 2019</w:t>
      </w:r>
    </w:p>
    <w:p/>
    <w:p>
      <w:r>
        <w:rPr>
          <w:b/>
        </w:rPr>
        <w:t>Skills</w:t>
      </w:r>
    </w:p>
    <w:p>
      <w:r>
        <w:t>Python, PyTorch, MLflow, Feature Engineering, SQL, Model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