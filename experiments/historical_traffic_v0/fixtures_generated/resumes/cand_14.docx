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Lucia Fernandez</w:t>
      </w:r>
    </w:p>
    <w:p>
      <w:r>
        <w:t>lucia.fernandez@example-mail.com  |  (555) 010-0014  |  Remote / Relocatable</w:t>
      </w:r>
    </w:p>
    <w:p/>
    <w:p>
      <w:r>
        <w:rPr>
          <w:b/>
        </w:rPr>
        <w:t>Summary</w:t>
      </w:r>
    </w:p>
    <w:p>
      <w:r>
        <w:t>Backend engineer with 3 years experience, meets most listed requirements for the Senior Python Engineer role except seniority depth; strong recent project work partially offsets shorter tenure.</w:t>
      </w:r>
    </w:p>
    <w:p/>
    <w:p>
      <w:r>
        <w:rPr>
          <w:b/>
        </w:rPr>
        <w:t>Experience</w:t>
      </w:r>
    </w:p>
    <w:p>
      <w:r>
        <w:rPr>
          <w:b/>
        </w:rPr>
        <w:t>Senior Python Engineer I — Cascade Software</w:t>
      </w:r>
    </w:p>
    <w:p>
      <w:r>
        <w:t>2021 - 2022</w:t>
      </w:r>
    </w:p>
    <w:p>
      <w:pPr>
        <w:pStyle w:val="ListBullet"/>
      </w:pPr>
      <w:r>
        <w:t>Contributed to core systems at Cascade Software.</w:t>
      </w:r>
    </w:p>
    <w:p>
      <w:pPr>
        <w:pStyle w:val="ListBullet"/>
      </w:pPr>
      <w:r>
        <w:t>Collaborated cross-functionally to ship features on schedule.</w:t>
      </w:r>
    </w:p>
    <w:p>
      <w:r>
        <w:rPr>
          <w:b/>
        </w:rPr>
        <w:t>Senior Python Engineer — Ironwood Systems</w:t>
      </w:r>
    </w:p>
    <w:p>
      <w:r>
        <w:t>2022 - present</w:t>
      </w:r>
    </w:p>
    <w:p>
      <w:pPr>
        <w:pStyle w:val="ListBullet"/>
      </w:pPr>
      <w:r>
        <w:t>Contributed to core systems at Ironwood Systems.</w:t>
      </w:r>
    </w:p>
    <w:p>
      <w:pPr>
        <w:pStyle w:val="ListBullet"/>
      </w:pPr>
      <w:r>
        <w:t>Collaborated cross-functionally to ship features on schedule.</w:t>
      </w:r>
    </w:p>
    <w:p/>
    <w:p>
      <w:r>
        <w:rPr>
          <w:b/>
        </w:rPr>
        <w:t>Education</w:t>
      </w:r>
    </w:p>
    <w:p>
      <w:r>
        <w:t>B.S. Computer Science, State University, 2017</w:t>
      </w:r>
    </w:p>
    <w:p/>
    <w:p>
      <w:r>
        <w:rPr>
          <w:b/>
        </w:rPr>
        <w:t>Skills</w:t>
      </w:r>
    </w:p>
    <w:p>
      <w:r>
        <w:t>Python, Django, PostgreSQL, Docker, AWS, REST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